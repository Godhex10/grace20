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📑 G.R.A.C.E. — Product Requirements Document (v2, updated)</w:t>
      </w:r>
    </w:p>
    <w:p>
      <w:r>
        <w:rPr>
          <w:b/>
        </w:rPr>
        <w:t>Product:</w:t>
      </w:r>
      <w:r>
        <w:t xml:space="preserve"> G.R.A.C.E. — </w:t>
      </w:r>
      <w:r>
        <w:rPr>
          <w:i/>
        </w:rPr>
        <w:t>Genuinely Reliable Assistant for Command &amp; Execution</w:t>
      </w:r>
    </w:p>
    <w:p>
      <w:r>
        <w:rPr>
          <w:b/>
        </w:rPr>
        <w:t>Architecture:</w:t>
      </w:r>
      <w:r>
        <w:t xml:space="preserve"> Pageless, grid-mapped contextual workspace</w:t>
      </w:r>
    </w:p>
    <w:p>
      <w:r>
        <w:rPr>
          <w:b/>
        </w:rPr>
        <w:t>Target:</w:t>
      </w:r>
      <w:r>
        <w:t xml:space="preserve"> Web-first SPA (Chrome/Blink), now </w:t>
      </w:r>
      <w:r>
        <w:rPr>
          <w:b/>
        </w:rPr>
        <w:t>cloud-hosted with HTTPS + login</w:t>
      </w:r>
      <w:r>
        <w:t xml:space="preserve"> → future native desktop (Electron)</w:t>
      </w:r>
    </w:p>
    <w:p>
      <w:r>
        <w:rPr>
          <w:b/>
        </w:rPr>
        <w:t>Status legend:</w:t>
      </w:r>
      <w:r>
        <w:t xml:space="preserve"> ✅ Done · ⚠️ Partial · 🔄 Changed by design · ❌ Not yet</w:t>
      </w:r>
    </w:p>
    <w:p>
      <w:pPr>
        <w:ind w:left="360"/>
      </w:pPr>
      <w:r>
        <w:rPr>
          <w:i/>
        </w:rPr>
        <w:t>This v2 supersedes the original PRD. The original described a local AI command</w:t>
      </w:r>
    </w:p>
    <w:p>
      <w:pPr>
        <w:ind w:left="360"/>
      </w:pPr>
      <w:r>
        <w:rPr>
          <w:i/>
        </w:rPr>
        <w:t>center focused on widget orchestration, code editing, and system security.</w:t>
      </w:r>
    </w:p>
    <w:p>
      <w:pPr>
        <w:ind w:left="360"/>
      </w:pPr>
      <w:r>
        <w:rPr>
          <w:i/>
        </w:rPr>
        <w:t>The product has since evolved primarily into a **proactive, memory-driven AI</w:t>
      </w:r>
    </w:p>
    <w:p>
      <w:pPr>
        <w:ind w:left="360"/>
      </w:pPr>
      <w:r>
        <w:rPr>
          <w:i/>
        </w:rPr>
        <w:t>companion/assistant</w:t>
      </w:r>
      <w:r>
        <w:rPr>
          <w:b/>
          <w:i/>
        </w:rPr>
        <w:t xml:space="preserve"> (FRIDAY-style), and is now </w:t>
      </w:r>
      <w:r>
        <w:rPr>
          <w:i/>
        </w:rPr>
        <w:t>hosted on the cloud** with a</w:t>
      </w:r>
    </w:p>
    <w:p>
      <w:pPr>
        <w:ind w:left="360"/>
      </w:pPr>
      <w:r>
        <w:rPr>
          <w:i/>
        </w:rPr>
        <w:t>Postgres database, HTTPS, and password login. This doc records what actually</w:t>
      </w:r>
    </w:p>
    <w:p>
      <w:pPr>
        <w:ind w:left="360"/>
      </w:pPr>
      <w:r>
        <w:rPr>
          <w:i/>
        </w:rPr>
        <w:t>exists, where it diverged from the original spec, and what's still outstanding.</w:t>
      </w:r>
    </w:p>
    <w:p/>
    <w:p>
      <w:pPr>
        <w:pStyle w:val="Heading2"/>
      </w:pPr>
      <w:r>
        <w:t>🧠 1. Product Overview &amp; Persona</w:t>
      </w:r>
    </w:p>
    <w:p>
      <w:r>
        <w:t xml:space="preserve">G.R.A.C.E. is a local-first → now </w:t>
      </w:r>
      <w:r>
        <w:rPr>
          <w:b/>
        </w:rPr>
        <w:t>cloud-hosted</w:t>
      </w:r>
      <w:r>
        <w:t>, hybrid AI command center — a</w:t>
      </w:r>
    </w:p>
    <w:p>
      <w:r>
        <w:t>single-page fluid workspace where independent UI widgets spawn and dismiss via</w:t>
      </w:r>
    </w:p>
    <w:p>
      <w:r>
        <w:t xml:space="preserve">text and </w:t>
      </w:r>
      <w:r>
        <w:rPr>
          <w:b/>
        </w:rPr>
        <w:t>voice</w:t>
      </w:r>
      <w:r>
        <w:t xml:space="preserve"> commands. ✅</w:t>
      </w:r>
    </w:p>
    <w:p>
      <w:r>
        <w:rPr>
          <w:b/>
        </w:rPr>
        <w:t>Persona — 🔄 changed by design.</w:t>
      </w:r>
      <w:r>
        <w:t xml:space="preserve"> The original spec called for a persona</w:t>
      </w:r>
    </w:p>
    <w:p>
      <w:r>
        <w:t>"devoid of aggressive sci-fi tropes." Per operator direction, Grace is now a</w:t>
      </w:r>
    </w:p>
    <w:p>
      <w:r>
        <w:rPr>
          <w:b/>
        </w:rPr>
        <w:t>FRIDAY-style companion</w:t>
      </w:r>
      <w:r>
        <w:t>: casually warm, lightly sassy, emotionally present,</w:t>
      </w:r>
    </w:p>
    <w:p>
      <w:r>
        <w:t>proactive, unflappable — a sharp co-pilot and friend, not a butler. She addresses</w:t>
      </w:r>
    </w:p>
    <w:p>
      <w:r>
        <w:t>the operator as "Boss." ✅</w:t>
      </w:r>
    </w:p>
    <w:p/>
    <w:p>
      <w:pPr>
        <w:pStyle w:val="Heading2"/>
      </w:pPr>
      <w:r>
        <w:t>🎯 2. Core Architecture &amp;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Frontend shell</w:t>
            </w:r>
          </w:p>
        </w:tc>
        <w:tc>
          <w:tcPr>
            <w:tcW w:type="dxa" w:w="2880"/>
          </w:tcPr>
          <w:p>
            <w:r>
              <w:t>HTML5 + Vanilla JS (ES6+)</w:t>
            </w:r>
          </w:p>
        </w:tc>
        <w:tc>
          <w:tcPr>
            <w:tcW w:type="dxa" w:w="2880"/>
          </w:tcPr>
          <w:p>
            <w:r>
              <w:t xml:space="preserve">✅ (single </w:t>
            </w:r>
            <w:r>
              <w:rPr>
                <w:rFonts w:ascii="Consolas" w:hAnsi="Consolas"/>
                <w:color w:val="B03000"/>
              </w:rPr>
              <w:t>index.html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CSS / layout</w:t>
            </w:r>
          </w:p>
        </w:tc>
        <w:tc>
          <w:tcPr>
            <w:tcW w:type="dxa" w:w="2880"/>
          </w:tcPr>
          <w:p>
            <w:r>
              <w:t xml:space="preserve">Bootstrap 5 + </w:t>
            </w:r>
            <w:r>
              <w:rPr>
                <w:b/>
              </w:rPr>
              <w:t>Gridstack.js</w:t>
            </w:r>
          </w:p>
        </w:tc>
        <w:tc>
          <w:tcPr>
            <w:tcW w:type="dxa" w:w="2880"/>
          </w:tcPr>
          <w:p>
            <w:r>
              <w:t>🔄 Custom CSS + custom drag engine (no Bootstrap/Gridstack)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+ FastAPI</w:t>
            </w:r>
          </w:p>
        </w:tc>
        <w:tc>
          <w:tcPr>
            <w:tcW w:type="dxa" w:w="2880"/>
          </w:tcPr>
          <w:p>
            <w:r>
              <w:t>✅ (</w:t>
            </w:r>
            <w:r>
              <w:rPr>
                <w:rFonts w:ascii="Consolas" w:hAnsi="Consolas"/>
                <w:color w:val="B03000"/>
              </w:rPr>
              <w:t>127.0.0.1:8000</w:t>
            </w:r>
            <w:r>
              <w:t>, reverse-proxied in production)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via ORM (SQLAlchemy)</w:t>
            </w:r>
          </w:p>
        </w:tc>
        <w:tc>
          <w:tcPr>
            <w:tcW w:type="dxa" w:w="2880"/>
          </w:tcPr>
          <w:p>
            <w:r>
              <w:t xml:space="preserve">🔄 ✅ </w:t>
            </w:r>
            <w:r>
              <w:rPr>
                <w:b/>
              </w:rPr>
              <w:t>PostgreSQL (Supabase) in production</w:t>
            </w:r>
            <w:r>
              <w:t xml:space="preserve">; SQLite fallback locally. Same SQLAlchemy models, dual-mode via </w:t>
            </w:r>
            <w:r>
              <w:rPr>
                <w:rFonts w:ascii="Consolas" w:hAnsi="Consolas"/>
                <w:color w:val="B03000"/>
              </w:rPr>
              <w:t>DATABASE_URL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Intelligence</w:t>
            </w:r>
          </w:p>
        </w:tc>
        <w:tc>
          <w:tcPr>
            <w:tcW w:type="dxa" w:w="2880"/>
          </w:tcPr>
          <w:p>
            <w:r>
              <w:t>Two-tier router: local regex + Gemini API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Realtime</w:t>
            </w:r>
          </w:p>
        </w:tc>
        <w:tc>
          <w:tcPr>
            <w:tcW w:type="dxa" w:w="2880"/>
          </w:tcPr>
          <w:p>
            <w:r>
              <w:t>Server-Sent Events (SSE)</w:t>
            </w:r>
          </w:p>
        </w:tc>
        <w:tc>
          <w:tcPr>
            <w:tcW w:type="dxa" w:w="2880"/>
          </w:tcPr>
          <w:p>
            <w:r>
              <w:t>✅ (one shared channel — see §3)</w:t>
            </w:r>
          </w:p>
        </w:tc>
      </w:tr>
      <w:tr>
        <w:tc>
          <w:tcPr>
            <w:tcW w:type="dxa" w:w="2880"/>
          </w:tcPr>
          <w:p>
            <w:r>
              <w:t>Voice out</w:t>
            </w:r>
          </w:p>
        </w:tc>
        <w:tc>
          <w:tcPr>
            <w:tcW w:type="dxa" w:w="2880"/>
          </w:tcPr>
          <w:p>
            <w:r>
              <w:t>edge-tts (streaming + cache)</w:t>
            </w:r>
          </w:p>
        </w:tc>
        <w:tc>
          <w:tcPr>
            <w:tcW w:type="dxa" w:w="2880"/>
          </w:tcPr>
          <w:p>
            <w:r>
              <w:t xml:space="preserve">🔄 ✅ </w:t>
            </w:r>
            <w:r>
              <w:rPr>
                <w:b/>
              </w:rPr>
              <w:t>Azure Speech (Sonia) primary — much faster; edge-tts automatic fallback</w:t>
            </w:r>
          </w:p>
        </w:tc>
      </w:tr>
      <w:tr>
        <w:tc>
          <w:tcPr>
            <w:tcW w:type="dxa" w:w="2880"/>
          </w:tcPr>
          <w:p>
            <w:r>
              <w:t>Voice in</w:t>
            </w:r>
          </w:p>
        </w:tc>
        <w:tc>
          <w:tcPr>
            <w:tcW w:type="dxa" w:w="2880"/>
          </w:tcPr>
          <w:p>
            <w:r>
              <w:t>Web Speech API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Done</w:t>
            </w:r>
            <w:r>
              <w:t xml:space="preserve"> — wake word "Grace", hands-free follow-up window, echo prevention (see §5)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(originally: local only)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Oracle Cloud VM + Caddy reverse proxy, auto-HTTPS, basic-auth login</w:t>
            </w:r>
            <w:r>
              <w:t xml:space="preserve"> (see §8)</w:t>
            </w:r>
          </w:p>
        </w:tc>
      </w:tr>
    </w:tbl>
    <w:p/>
    <w:p/>
    <w:p>
      <w:pPr>
        <w:pStyle w:val="Heading2"/>
      </w:pPr>
      <w:r>
        <w:t>🧱 3. Widget Lifecycle &amp; Routing</w:t>
      </w:r>
    </w:p>
    <w:p>
      <w:pPr>
        <w:pStyle w:val="ListBullet"/>
      </w:pPr>
      <w:r>
        <w:rPr>
          <w:b/>
        </w:rPr>
        <w:t>Tier-1 fast path</w:t>
      </w:r>
      <w:r>
        <w:t xml:space="preserve"> (local regex/keyword, sub-ms): briefing, weekly review,</w:t>
      </w:r>
    </w:p>
    <w:p>
      <w:r>
        <w:t>date/time, weather, diagnostics, lock, open-vscode. ✅</w:t>
      </w:r>
    </w:p>
    <w:p>
      <w:pPr>
        <w:pStyle w:val="ListBullet"/>
      </w:pPr>
      <w:r>
        <w:rPr>
          <w:b/>
        </w:rPr>
        <w:t>Tier-2 Gemini fallback</w:t>
      </w:r>
      <w:r>
        <w:t xml:space="preserve"> with live "typing" state (token streaming). ✅</w:t>
      </w:r>
    </w:p>
    <w:p>
      <w:pPr>
        <w:pStyle w:val="ListBullet"/>
      </w:pPr>
      <w:r>
        <w:rPr>
          <w:b/>
        </w:rPr>
        <w:t>Context evaluation (Visual vs Auditory), Scenario B "Fullscreen Focus Mode"</w:t>
      </w:r>
    </w:p>
    <w:p>
      <w:r>
        <w:t>— suppress visual spawns during focus, hold widgets in a background queue,</w:t>
      </w:r>
    </w:p>
    <w:p>
      <w:r>
        <w:t xml:space="preserve">fall back to voice-only. ❌ </w:t>
      </w:r>
      <w:r>
        <w:rPr>
          <w:b/>
        </w:rPr>
        <w:t>Not implemented.</w:t>
      </w:r>
      <w:r>
        <w:t xml:space="preserve"> </w:t>
      </w:r>
      <w:r>
        <w:rPr>
          <w:rFonts w:ascii="Consolas" w:hAnsi="Consolas"/>
          <w:color w:val="B03000"/>
        </w:rPr>
        <w:t>layout_context</w:t>
      </w:r>
      <w:r>
        <w:t xml:space="preserve"> is passed to</w:t>
      </w:r>
    </w:p>
    <w:p>
      <w:r>
        <w:t>the backend but focus-mode suppression/queueing is not built. *(Deferred by</w:t>
      </w:r>
    </w:p>
    <w:p>
      <w:r>
        <w:t>operator.)*</w:t>
      </w:r>
    </w:p>
    <w:p>
      <w:pPr>
        <w:pStyle w:val="ListBullet"/>
      </w:pPr>
      <w:r>
        <w:rPr>
          <w:b/>
        </w:rPr>
        <w:t>SSE transport</w:t>
      </w:r>
      <w:r>
        <w:t xml:space="preserve"> — 🔄 Changed. The spec called for </w:t>
      </w:r>
      <w:r>
        <w:rPr>
          <w:b/>
        </w:rPr>
        <w:t>per-widget channels</w:t>
      </w:r>
    </w:p>
    <w:p>
      <w:r>
        <w:t>(</w:t>
      </w:r>
      <w:r>
        <w:rPr>
          <w:rFonts w:ascii="Consolas" w:hAnsi="Consolas"/>
          <w:color w:val="B03000"/>
        </w:rPr>
        <w:t>/api/stream/{widget_id}</w:t>
      </w:r>
      <w:r>
        <w:t xml:space="preserve">). Implemented instead as </w:t>
      </w:r>
      <w:r>
        <w:rPr>
          <w:b/>
        </w:rPr>
        <w:t>one shared channel</w:t>
      </w:r>
    </w:p>
    <w:p>
      <w:r>
        <w:t>(</w:t>
      </w:r>
      <w:r>
        <w:rPr>
          <w:rFonts w:ascii="Consolas" w:hAnsi="Consolas"/>
          <w:color w:val="B03000"/>
        </w:rPr>
        <w:t>/api/workspace/stream</w:t>
      </w:r>
      <w:r>
        <w:t xml:space="preserve">) with a </w:t>
      </w:r>
      <w:r>
        <w:rPr>
          <w:rFonts w:ascii="Consolas" w:hAnsi="Consolas"/>
          <w:color w:val="B03000"/>
        </w:rPr>
        <w:t>target_widget</w:t>
      </w:r>
      <w:r>
        <w:t xml:space="preserve"> field per packet, fanned out</w:t>
      </w:r>
    </w:p>
    <w:p>
      <w:r>
        <w:t>per connection. Simpler and works well for a single operator. In production the</w:t>
      </w:r>
    </w:p>
    <w:p>
      <w:r>
        <w:t xml:space="preserve">proxy (Caddy) is configured with </w:t>
      </w:r>
      <w:r>
        <w:rPr>
          <w:rFonts w:ascii="Consolas" w:hAnsi="Consolas"/>
          <w:color w:val="B03000"/>
        </w:rPr>
        <w:t>flush_interval -1</w:t>
      </w:r>
      <w:r>
        <w:t xml:space="preserve"> so SSE streams unbuffered.</w:t>
      </w:r>
    </w:p>
    <w:p>
      <w:pPr>
        <w:pStyle w:val="ListBullet"/>
      </w:pPr>
      <w:r>
        <w:rPr>
          <w:b/>
        </w:rPr>
        <w:t>Widget teardown</w:t>
      </w:r>
      <w:r>
        <w:t xml:space="preserve"> — ⚠️ Partial. Widgets close with animation + DOM hide and</w:t>
      </w:r>
    </w:p>
    <w:p>
      <w:r>
        <w:t>the shared SSE is torn down/reconnected as one; there is no per-widget socket</w:t>
      </w:r>
    </w:p>
    <w:p>
      <w:r>
        <w:t>destructor (not needed with the shared-channel design).</w:t>
      </w:r>
    </w:p>
    <w:p/>
    <w:p>
      <w:pPr>
        <w:pStyle w:val="Heading2"/>
      </w:pPr>
      <w:r>
        <w:t>🗂️ 4. Database Schema</w:t>
      </w:r>
    </w:p>
    <w:p>
      <w:r>
        <w:rPr>
          <w:b/>
        </w:rPr>
        <w:t>Now PostgreSQL (Supabase) in production, SQLite locally</w:t>
      </w:r>
      <w:r>
        <w:t xml:space="preserve"> — same SQLAlchemy</w:t>
      </w:r>
    </w:p>
    <w:p>
      <w:r>
        <w:t xml:space="preserve">models, selected at runtime by </w:t>
      </w:r>
      <w:r>
        <w:rPr>
          <w:rFonts w:ascii="Consolas" w:hAnsi="Consolas"/>
          <w:color w:val="B03000"/>
        </w:rPr>
        <w:t>DATABASE_URL</w:t>
      </w:r>
      <w:r>
        <w:t xml:space="preserve"> (</w:t>
      </w:r>
      <w:r>
        <w:rPr>
          <w:rFonts w:ascii="Consolas" w:hAnsi="Consolas"/>
          <w:color w:val="B03000"/>
        </w:rPr>
        <w:t>postgresql://</w:t>
      </w:r>
      <w:r>
        <w:t xml:space="preserve"> is normalised to</w:t>
      </w:r>
    </w:p>
    <w:p>
      <w:r>
        <w:rPr>
          <w:rFonts w:ascii="Consolas" w:hAnsi="Consolas"/>
          <w:color w:val="B03000"/>
        </w:rPr>
        <w:t>postgresql+psycopg://</w:t>
      </w:r>
      <w:r>
        <w:t>; pooled connection with pre-ping + recycle). 🔄 ✅</w:t>
      </w:r>
    </w:p>
    <w:p>
      <w:r>
        <w:t>Original tables — all present (and extended):</w:t>
      </w:r>
    </w:p>
    <w:p>
      <w:pPr>
        <w:pStyle w:val="ListBullet"/>
      </w:pPr>
      <w:r>
        <w:rPr>
          <w:rFonts w:ascii="Consolas" w:hAnsi="Consolas"/>
          <w:color w:val="B03000"/>
        </w:rPr>
        <w:t>tasks</w:t>
      </w:r>
      <w:r>
        <w:t xml:space="preserve"> ✅ (extended: description, priority, tag, </w:t>
      </w:r>
      <w:r>
        <w:rPr>
          <w:rFonts w:ascii="Consolas" w:hAnsi="Consolas"/>
          <w:color w:val="B03000"/>
        </w:rPr>
        <w:t>inprog</w:t>
      </w:r>
      <w:r>
        <w:t xml:space="preserve"> status, checklist,</w:t>
      </w:r>
    </w:p>
    <w:p>
      <w:r>
        <w:rPr>
          <w:rFonts w:ascii="Consolas" w:hAnsi="Consolas"/>
          <w:color w:val="B03000"/>
        </w:rPr>
        <w:t>due_date</w:t>
      </w:r>
      <w:r>
        <w:t xml:space="preserve">, </w:t>
      </w:r>
      <w:r>
        <w:rPr>
          <w:b/>
        </w:rPr>
        <w:t>`completed_at`</w:t>
      </w:r>
      <w:r>
        <w:t>)</w:t>
      </w:r>
    </w:p>
    <w:p>
      <w:pPr>
        <w:pStyle w:val="ListBullet"/>
      </w:pPr>
      <w:r>
        <w:rPr>
          <w:rFonts w:ascii="Consolas" w:hAnsi="Consolas"/>
          <w:color w:val="B03000"/>
        </w:rPr>
        <w:t>interaction_log</w:t>
      </w:r>
      <w:r>
        <w:t xml:space="preserve"> ✅ (self-pruning to the most recent 300 rows). The chat</w:t>
      </w:r>
    </w:p>
    <w:p>
      <w:r>
        <w:t xml:space="preserve">history now </w:t>
      </w:r>
      <w:r>
        <w:rPr>
          <w:b/>
        </w:rPr>
        <w:t>loads the last conversations back into the UI</w:t>
      </w:r>
      <w:r>
        <w:t xml:space="preserve"> on open (no more</w:t>
      </w:r>
    </w:p>
    <w:p>
      <w:r>
        <w:t>hardcoded demo text). ✅</w:t>
      </w:r>
    </w:p>
    <w:p>
      <w:pPr>
        <w:pStyle w:val="ListBullet"/>
      </w:pPr>
      <w:r>
        <w:rPr>
          <w:rFonts w:ascii="Consolas" w:hAnsi="Consolas"/>
          <w:color w:val="B03000"/>
        </w:rPr>
        <w:t>long_term_memory</w:t>
      </w:r>
      <w:r>
        <w:t xml:space="preserve"> ✅</w:t>
      </w:r>
    </w:p>
    <w:p>
      <w:r>
        <w:rPr>
          <w:b/>
        </w:rPr>
        <w:t>Added well beyond the original spec:</w:t>
      </w:r>
    </w:p>
    <w:p>
      <w:pPr>
        <w:pStyle w:val="ListBullet"/>
      </w:pPr>
      <w:r>
        <w:rPr>
          <w:rFonts w:ascii="Consolas" w:hAnsi="Consolas"/>
          <w:color w:val="B03000"/>
        </w:rPr>
        <w:t>calendar_events</w:t>
      </w:r>
      <w:r>
        <w:t xml:space="preserve"> — calendar with full CRUD</w:t>
      </w:r>
    </w:p>
    <w:p>
      <w:pPr>
        <w:pStyle w:val="ListBullet"/>
      </w:pPr>
      <w:r>
        <w:rPr>
          <w:rFonts w:ascii="Consolas" w:hAnsi="Consolas"/>
          <w:color w:val="B03000"/>
        </w:rPr>
        <w:t>projects</w:t>
      </w:r>
      <w:r>
        <w:t xml:space="preserve"> — project momentum / anti-stall tracking</w:t>
      </w:r>
    </w:p>
    <w:p>
      <w:pPr>
        <w:pStyle w:val="ListBullet"/>
      </w:pPr>
      <w:r>
        <w:rPr>
          <w:rFonts w:ascii="Consolas" w:hAnsi="Consolas"/>
          <w:color w:val="B03000"/>
        </w:rPr>
        <w:t>conversation_memory</w:t>
      </w:r>
      <w:r>
        <w:t xml:space="preserve"> — episodic memory (gist + emotional tone of past talks)</w:t>
      </w:r>
    </w:p>
    <w:p>
      <w:pPr>
        <w:pStyle w:val="ListBullet"/>
      </w:pPr>
      <w:r>
        <w:rPr>
          <w:rFonts w:ascii="Consolas" w:hAnsi="Consolas"/>
          <w:color w:val="B03000"/>
        </w:rPr>
        <w:t>reminders</w:t>
      </w:r>
      <w:r>
        <w:t xml:space="preserve"> — one-off reminders &amp; timers</w:t>
      </w:r>
    </w:p>
    <w:p>
      <w:pPr>
        <w:pStyle w:val="ListBullet"/>
      </w:pPr>
      <w:r>
        <w:rPr>
          <w:rFonts w:ascii="Consolas" w:hAnsi="Consolas"/>
          <w:color w:val="B03000"/>
        </w:rPr>
        <w:t>notes</w:t>
      </w:r>
      <w:r>
        <w:t xml:space="preserve"> — quick idea/note capture, filed by lane</w:t>
      </w:r>
    </w:p>
    <w:p>
      <w:pPr>
        <w:pStyle w:val="ListBullet"/>
      </w:pPr>
      <w:r>
        <w:rPr>
          <w:rFonts w:ascii="Consolas" w:hAnsi="Consolas"/>
          <w:color w:val="B03000"/>
        </w:rPr>
        <w:t>habits</w:t>
      </w:r>
      <w:r>
        <w:t xml:space="preserve"> — recurring daily habits (name, icon, cached longest streak)</w:t>
      </w:r>
    </w:p>
    <w:p>
      <w:pPr>
        <w:pStyle w:val="ListBullet"/>
      </w:pPr>
      <w:r>
        <w:rPr>
          <w:rFonts w:ascii="Consolas" w:hAnsi="Consolas"/>
          <w:color w:val="B03000"/>
        </w:rPr>
        <w:t>habit_checkins</w:t>
      </w:r>
      <w:r>
        <w:t xml:space="preserve"> — one row per habit per local day; the current streak is</w:t>
      </w:r>
    </w:p>
    <w:p>
      <w:r>
        <w:t>computed from these (consecutive days), so it survives restarts/timezone drift</w:t>
      </w:r>
    </w:p>
    <w:p/>
    <w:p>
      <w:pPr>
        <w:pStyle w:val="Heading2"/>
      </w:pPr>
      <w:r>
        <w:t>✨ 5. Capabilities Inventory (what she can do today)</w:t>
      </w:r>
    </w:p>
    <w:p>
      <w:pPr>
        <w:pStyle w:val="Heading3"/>
      </w:pPr>
      <w:r>
        <w:t>Work management</w:t>
      </w:r>
    </w:p>
    <w:p>
      <w:pPr>
        <w:pStyle w:val="ListBullet"/>
      </w:pPr>
      <w:r>
        <w:rPr>
          <w:b/>
        </w:rPr>
        <w:t>Tasks / Kanban</w:t>
      </w:r>
      <w:r>
        <w:t xml:space="preserve"> — create, delete, move between columns, re-prioritise,</w:t>
      </w:r>
    </w:p>
    <w:p>
      <w:r>
        <w:t xml:space="preserve">rename, re-tag — via board </w:t>
      </w:r>
      <w:r>
        <w:rPr>
          <w:b/>
        </w:rPr>
        <w:t>and</w:t>
      </w:r>
      <w:r>
        <w:t xml:space="preserve"> chat; live SSE sync. ✅</w:t>
      </w:r>
    </w:p>
    <w:p>
      <w:pPr>
        <w:pStyle w:val="ListBullet"/>
      </w:pPr>
      <w:r>
        <w:rPr>
          <w:b/>
        </w:rPr>
        <w:t>Calendar</w:t>
      </w:r>
      <w:r>
        <w:t xml:space="preserve"> — add/edit/delete events, persistent, past-date auto-correct;</w:t>
      </w:r>
    </w:p>
    <w:p>
      <w:r>
        <w:t xml:space="preserve">via widget </w:t>
      </w:r>
      <w:r>
        <w:rPr>
          <w:b/>
        </w:rPr>
        <w:t>and</w:t>
      </w:r>
      <w:r>
        <w:t xml:space="preserve"> chat. ✅</w:t>
      </w:r>
    </w:p>
    <w:p>
      <w:pPr>
        <w:pStyle w:val="ListBullet"/>
      </w:pPr>
      <w:r>
        <w:rPr>
          <w:b/>
        </w:rPr>
        <w:t>Projects / Momentum</w:t>
      </w:r>
      <w:r>
        <w:t xml:space="preserve"> — track projects, next actions, and "days since</w:t>
      </w:r>
    </w:p>
    <w:p>
      <w:r>
        <w:t xml:space="preserve">progress"; </w:t>
      </w:r>
      <w:r>
        <w:rPr>
          <w:b/>
        </w:rPr>
        <w:t>anti-stall engine</w:t>
      </w:r>
      <w:r>
        <w:t xml:space="preserve"> flags stalling backend work and nudges. ✅</w:t>
      </w:r>
    </w:p>
    <w:p>
      <w:pPr>
        <w:pStyle w:val="ListBullet"/>
      </w:pPr>
      <w:r>
        <w:rPr>
          <w:b/>
        </w:rPr>
        <w:t>Notes</w:t>
      </w:r>
      <w:r>
        <w:t xml:space="preserve"> — capture &amp; recall ideas by category (dev/creative/personal). ✅</w:t>
      </w:r>
    </w:p>
    <w:p>
      <w:pPr>
        <w:pStyle w:val="ListBullet"/>
      </w:pPr>
      <w:r>
        <w:rPr>
          <w:b/>
        </w:rPr>
        <w:t>Reminders &amp; timers</w:t>
      </w:r>
      <w:r>
        <w:t xml:space="preserve"> — "remind me to X at Y", "25-min timer"; fires</w:t>
      </w:r>
    </w:p>
    <w:p>
      <w:r>
        <w:t>proactively with voice + text. ✅</w:t>
      </w:r>
    </w:p>
    <w:p>
      <w:pPr>
        <w:pStyle w:val="ListBullet"/>
      </w:pPr>
      <w:r>
        <w:rPr>
          <w:b/>
        </w:rPr>
        <w:t>Habits &amp; streaks</w:t>
      </w:r>
      <w:r>
        <w:t xml:space="preserve"> — track recurring daily habits; check them off via the</w:t>
      </w:r>
    </w:p>
    <w:p>
      <w:r>
        <w:t xml:space="preserve">Habits widget (green check circle) </w:t>
      </w:r>
      <w:r>
        <w:rPr>
          <w:b/>
        </w:rPr>
        <w:t>or</w:t>
      </w:r>
      <w:r>
        <w:t xml:space="preserve"> chat ("I did my run today"); Grace</w:t>
      </w:r>
    </w:p>
    <w:p>
      <w:r>
        <w:t xml:space="preserve">counts consecutive-day </w:t>
      </w:r>
      <w:r>
        <w:rPr>
          <w:b/>
        </w:rPr>
        <w:t>streaks</w:t>
      </w:r>
      <w:r>
        <w:t xml:space="preserve"> (🔥), keeps a per-habit personal best, and</w:t>
      </w:r>
    </w:p>
    <w:p>
      <w:r>
        <w:t>nudges on pending ones in the morning briefing. A streak stays "alive but at</w:t>
      </w:r>
    </w:p>
    <w:p>
      <w:r>
        <w:t>risk" through the current day and only resets after a day fully lapses.</w:t>
      </w:r>
    </w:p>
    <w:p>
      <w:r>
        <w:t>✅ (daily cadence; per-weekday schedules not yet built)</w:t>
      </w:r>
    </w:p>
    <w:p>
      <w:pPr>
        <w:pStyle w:val="Heading3"/>
      </w:pPr>
      <w:r>
        <w:t>Email &amp; Calendar — Google integration ✅ (NEW)</w:t>
      </w:r>
    </w:p>
    <w:p>
      <w:r>
        <w:t>Connected to the operator's real Gmail + Google Calendar via OAuth (a one-time</w:t>
      </w:r>
    </w:p>
    <w:p>
      <w:r>
        <w:t>consent saves a refresh token; works from the hosted server). All sending/editing</w:t>
      </w:r>
    </w:p>
    <w:p>
      <w:r>
        <w:t xml:space="preserve">is </w:t>
      </w:r>
      <w:r>
        <w:rPr>
          <w:b/>
        </w:rPr>
        <w:t>human-in-the-loop</w:t>
      </w:r>
      <w:r>
        <w:t>.</w:t>
      </w:r>
    </w:p>
    <w:p>
      <w:pPr>
        <w:pStyle w:val="ListBullet"/>
      </w:pPr>
      <w:r>
        <w:rPr>
          <w:b/>
        </w:rPr>
        <w:t>Read &amp; triage mail</w:t>
      </w:r>
      <w:r>
        <w:t xml:space="preserve"> — summarise unread / "what's new", search the inbox,</w:t>
      </w:r>
    </w:p>
    <w:p>
      <w:r>
        <w:t xml:space="preserve">and read/summarise a single message. Fetches are </w:t>
      </w:r>
      <w:r>
        <w:rPr>
          <w:b/>
        </w:rPr>
        <w:t>batched</w:t>
      </w:r>
      <w:r>
        <w:t xml:space="preserve"> for speed. ✅</w:t>
      </w:r>
    </w:p>
    <w:p>
      <w:pPr>
        <w:pStyle w:val="ListBullet"/>
      </w:pPr>
      <w:r>
        <w:rPr>
          <w:b/>
        </w:rPr>
        <w:t>Send &amp; reply (approve-first)</w:t>
      </w:r>
      <w:r>
        <w:t xml:space="preserve"> — Grace </w:t>
      </w:r>
      <w:r>
        <w:rPr>
          <w:i/>
        </w:rPr>
        <w:t>drafts</w:t>
      </w:r>
      <w:r>
        <w:t xml:space="preserve"> an email into a **Review &amp;</w:t>
      </w:r>
    </w:p>
    <w:p>
      <w:r>
        <w:t>Send card</w:t>
      </w:r>
      <w:r>
        <w:rPr>
          <w:b/>
        </w:rPr>
        <w:t xml:space="preserve">; nothing leaves until the operator clicks </w:t>
      </w:r>
      <w:r>
        <w:t>Send**. Replies pull</w:t>
      </w:r>
    </w:p>
    <w:p>
      <w:r>
        <w:t>the original sender + subject automatically. ✅</w:t>
      </w:r>
    </w:p>
    <w:p>
      <w:pPr>
        <w:pStyle w:val="ListBullet"/>
      </w:pPr>
      <w:r>
        <w:rPr>
          <w:b/>
        </w:rPr>
        <w:t>Attachments</w:t>
      </w:r>
      <w:r>
        <w:t xml:space="preserve"> — "summarise this PDF and email it to X" → Grace builds the</w:t>
      </w:r>
    </w:p>
    <w:p>
      <w:r>
        <w:t>summary document and attaches it to the draft; the card shows a 📎 chip so the</w:t>
      </w:r>
    </w:p>
    <w:p>
      <w:r>
        <w:t>operator sees the attachment before sending. ✅ (NEW)</w:t>
      </w:r>
    </w:p>
    <w:p>
      <w:pPr>
        <w:pStyle w:val="ListBullet"/>
      </w:pPr>
      <w:r>
        <w:rPr>
          <w:b/>
        </w:rPr>
        <w:t>Invite / email people by name</w:t>
      </w:r>
      <w:r>
        <w:t xml:space="preserve"> — via </w:t>
      </w:r>
      <w:r>
        <w:rPr>
          <w:b/>
        </w:rPr>
        <w:t>Google Contacts</w:t>
      </w:r>
      <w:r>
        <w:t xml:space="preserve"> (People API):</w:t>
      </w:r>
    </w:p>
    <w:p>
      <w:r>
        <w:t xml:space="preserve">names resolve to addresses automatically (saved contacts </w:t>
      </w:r>
      <w:r>
        <w:rPr>
          <w:b/>
        </w:rPr>
        <w:t>and</w:t>
      </w:r>
      <w:r>
        <w:t xml:space="preserve"> people he's</w:t>
      </w:r>
    </w:p>
    <w:p>
      <w:r>
        <w:t>emailed before). Ambiguous names → Grace asks which; unknown names → she asks</w:t>
      </w:r>
    </w:p>
    <w:p>
      <w:r>
        <w:t>for the address instead of guessing. ✅ (NEW)</w:t>
      </w:r>
    </w:p>
    <w:p>
      <w:pPr>
        <w:pStyle w:val="ListBullet"/>
      </w:pPr>
      <w:r>
        <w:rPr>
          <w:b/>
        </w:rPr>
        <w:t>Calendar CRUD + invitations</w:t>
      </w:r>
      <w:r>
        <w:t xml:space="preserve"> — create events (resolves "Friday 3pm" to an</w:t>
      </w:r>
    </w:p>
    <w:p>
      <w:r>
        <w:t xml:space="preserve">exact time), </w:t>
      </w:r>
      <w:r>
        <w:rPr>
          <w:b/>
        </w:rPr>
        <w:t>invite attendees</w:t>
      </w:r>
      <w:r>
        <w:t xml:space="preserve"> (by email or name), reschedule, cancel</w:t>
      </w:r>
    </w:p>
    <w:p>
      <w:r>
        <w:t xml:space="preserve">(guests notified), and </w:t>
      </w:r>
      <w:r>
        <w:rPr>
          <w:b/>
        </w:rPr>
        <w:t>check availability</w:t>
      </w:r>
      <w:r>
        <w:t xml:space="preserve"> over a window. ✅</w:t>
      </w:r>
    </w:p>
    <w:p>
      <w:pPr>
        <w:pStyle w:val="ListBullet"/>
      </w:pPr>
      <w:r>
        <w:rPr>
          <w:b/>
        </w:rPr>
        <w:t>Inbox actions</w:t>
      </w:r>
      <w:r>
        <w:t xml:space="preserve"> — archive / mark-read / trash all mail matching a Gmail</w:t>
      </w:r>
    </w:p>
    <w:p>
      <w:r>
        <w:t>query ("archive those newsletters"). ✅</w:t>
      </w:r>
    </w:p>
    <w:p>
      <w:pPr>
        <w:pStyle w:val="Heading3"/>
      </w:pPr>
      <w:r>
        <w:t>Intelligence &amp; memory</w:t>
      </w:r>
    </w:p>
    <w:p>
      <w:pPr>
        <w:pStyle w:val="ListBullet"/>
      </w:pPr>
      <w:r>
        <w:rPr>
          <w:b/>
        </w:rPr>
        <w:t>Two kinds of memory</w:t>
      </w:r>
      <w:r>
        <w:t xml:space="preserve"> — long-term facts + </w:t>
      </w:r>
      <w:r>
        <w:rPr>
          <w:b/>
        </w:rPr>
        <w:t>episodic conversation memory</w:t>
      </w:r>
    </w:p>
    <w:p>
      <w:r>
        <w:t>(auto-summarised, recalled across sessions). ✅</w:t>
      </w:r>
    </w:p>
    <w:p>
      <w:pPr>
        <w:pStyle w:val="ListBullet"/>
      </w:pPr>
      <w:r>
        <w:rPr>
          <w:b/>
        </w:rPr>
        <w:t>Temporal awareness</w:t>
      </w:r>
      <w:r>
        <w:t xml:space="preserve"> — knows current time and how long since you last spoke;</w:t>
      </w:r>
    </w:p>
    <w:p>
      <w:r>
        <w:t>greets correctly across sessions/days. ✅</w:t>
      </w:r>
    </w:p>
    <w:p>
      <w:pPr>
        <w:pStyle w:val="ListBullet"/>
      </w:pPr>
      <w:r>
        <w:rPr>
          <w:b/>
        </w:rPr>
        <w:t>Daily planning</w:t>
      </w:r>
      <w:r>
        <w:t xml:space="preserve"> — reasons over board, calendar, stalls, and your state to</w:t>
      </w:r>
    </w:p>
    <w:p>
      <w:r>
        <w:t>give a real prioritised call, not a list. ✅</w:t>
      </w:r>
    </w:p>
    <w:p>
      <w:pPr>
        <w:pStyle w:val="ListBullet"/>
      </w:pPr>
      <w:r>
        <w:rPr>
          <w:b/>
        </w:rPr>
        <w:t>File/document reading</w:t>
      </w:r>
      <w:r>
        <w:t xml:space="preserve"> — reads uploaded PDFs, images (vision), text/code;</w:t>
      </w:r>
    </w:p>
    <w:p>
      <w:r>
        <w:t>answers questions, extracts data. ✅</w:t>
      </w:r>
    </w:p>
    <w:p>
      <w:pPr>
        <w:pStyle w:val="ListBullet"/>
      </w:pPr>
      <w:r>
        <w:rPr>
          <w:b/>
        </w:rPr>
        <w:t>Multi-file context</w:t>
      </w:r>
      <w:r>
        <w:t xml:space="preserve"> — up to </w:t>
      </w:r>
      <w:r>
        <w:rPr>
          <w:b/>
        </w:rPr>
        <w:t>6 files</w:t>
      </w:r>
      <w:r>
        <w:t xml:space="preserve"> attached at once; Grace reasons</w:t>
      </w:r>
    </w:p>
    <w:p>
      <w:r>
        <w:rPr>
          <w:b/>
        </w:rPr>
        <w:t>across</w:t>
      </w:r>
      <w:r>
        <w:t xml:space="preserve"> all of them (compare two contracts, summarise three notes,</w:t>
      </w:r>
    </w:p>
    <w:p>
      <w:r>
        <w:t>cross-reference a PDF and a spreadsheet). Each file is labeled by name; per-file</w:t>
      </w:r>
    </w:p>
    <w:p>
      <w:r>
        <w:t>remove in the panel; re-uploading a name replaces it; oldest drops past the cap. ✅</w:t>
      </w:r>
    </w:p>
    <w:p>
      <w:pPr>
        <w:pStyle w:val="ListBullet"/>
      </w:pPr>
      <w:r>
        <w:rPr>
          <w:b/>
        </w:rPr>
        <w:t>Web search</w:t>
      </w:r>
      <w:r>
        <w:t xml:space="preserve"> — Tavily-backed, synthesised answers. ✅</w:t>
      </w:r>
    </w:p>
    <w:p>
      <w:pPr>
        <w:pStyle w:val="ListBullet"/>
      </w:pPr>
      <w:r>
        <w:rPr>
          <w:b/>
        </w:rPr>
        <w:t>Weather</w:t>
      </w:r>
      <w:r>
        <w:t xml:space="preserve"> — live (Open-Meteo), streaming, in chat + widget + briefing. ✅</w:t>
      </w:r>
    </w:p>
    <w:p>
      <w:pPr>
        <w:pStyle w:val="Heading3"/>
      </w:pPr>
      <w:r>
        <w:t>Proactive (she reaches out first)</w:t>
      </w:r>
    </w:p>
    <w:p>
      <w:pPr>
        <w:pStyle w:val="ListBullet"/>
      </w:pPr>
      <w:r>
        <w:rPr>
          <w:b/>
        </w:rPr>
        <w:t>Daily briefing</w:t>
      </w:r>
      <w:r>
        <w:t xml:space="preserve"> (morning) — greeting, weather, calendar, tasks. ✅</w:t>
      </w:r>
    </w:p>
    <w:p>
      <w:pPr>
        <w:pStyle w:val="ListBullet"/>
      </w:pPr>
      <w:r>
        <w:rPr>
          <w:b/>
        </w:rPr>
        <w:t>Anti-stall nudge</w:t>
      </w:r>
      <w:r>
        <w:t xml:space="preserve"> (afternoon) — the stalest backend item. ✅</w:t>
      </w:r>
    </w:p>
    <w:p>
      <w:pPr>
        <w:pStyle w:val="ListBullet"/>
      </w:pPr>
      <w:r>
        <w:rPr>
          <w:b/>
        </w:rPr>
        <w:t>Warm check-in</w:t>
      </w:r>
      <w:r>
        <w:t xml:space="preserve"> (evening) — memory-aware, in her voice. ✅</w:t>
      </w:r>
    </w:p>
    <w:p>
      <w:pPr>
        <w:pStyle w:val="ListBullet"/>
      </w:pPr>
      <w:r>
        <w:rPr>
          <w:b/>
        </w:rPr>
        <w:t>Weekly review</w:t>
      </w:r>
      <w:r>
        <w:t xml:space="preserve"> (Sunday) — honest recap of what shipped + what's slipping. ✅</w:t>
      </w:r>
    </w:p>
    <w:p>
      <w:pPr>
        <w:pStyle w:val="Heading3"/>
      </w:pPr>
      <w:r>
        <w:t>Code / debugging</w:t>
      </w:r>
    </w:p>
    <w:p>
      <w:pPr>
        <w:pStyle w:val="ListBullet"/>
      </w:pPr>
      <w:r>
        <w:rPr>
          <w:b/>
        </w:rPr>
        <w:t>Read-only code workspace</w:t>
      </w:r>
      <w:r>
        <w:t xml:space="preserve"> — browse the project (</w:t>
      </w:r>
      <w:r>
        <w:rPr>
          <w:rFonts w:ascii="Consolas" w:hAnsi="Consolas"/>
          <w:color w:val="B03000"/>
        </w:rPr>
        <w:t>list_files</w:t>
      </w:r>
      <w:r>
        <w:t>), open &amp; read</w:t>
      </w:r>
    </w:p>
    <w:p>
      <w:r>
        <w:t>files into the Code Panel (</w:t>
      </w:r>
      <w:r>
        <w:rPr>
          <w:rFonts w:ascii="Consolas" w:hAnsi="Consolas"/>
          <w:color w:val="B03000"/>
        </w:rPr>
        <w:t>read_code_file</w:t>
      </w:r>
      <w:r>
        <w:t>), and grep across the project</w:t>
      </w:r>
    </w:p>
    <w:p>
      <w:r>
        <w:t>(</w:t>
      </w:r>
      <w:r>
        <w:rPr>
          <w:rFonts w:ascii="Consolas" w:hAnsi="Consolas"/>
          <w:color w:val="B03000"/>
        </w:rPr>
        <w:t>search_code</w:t>
      </w:r>
      <w:r>
        <w:t>). Sandboxed to the GRACE project root; every path is checked to</w:t>
      </w:r>
    </w:p>
    <w:p>
      <w:r>
        <w:t xml:space="preserve">stay inside (no </w:t>
      </w:r>
      <w:r>
        <w:rPr>
          <w:rFonts w:ascii="Consolas" w:hAnsi="Consolas"/>
          <w:color w:val="B03000"/>
        </w:rPr>
        <w:t>..</w:t>
      </w:r>
      <w:r>
        <w:t xml:space="preserve"> escapes). ✅</w:t>
      </w:r>
    </w:p>
    <w:p>
      <w:pPr>
        <w:pStyle w:val="ListBullet"/>
      </w:pPr>
      <w:r>
        <w:rPr>
          <w:b/>
        </w:rPr>
        <w:t>Debugging</w:t>
      </w:r>
      <w:r>
        <w:t xml:space="preserve"> — she reads the actual file and finds bugs with line numbers,</w:t>
      </w:r>
    </w:p>
    <w:p>
      <w:r>
        <w:t>explains code. ✅</w:t>
      </w:r>
    </w:p>
    <w:p>
      <w:pPr>
        <w:pStyle w:val="ListBullet"/>
      </w:pPr>
      <w:r>
        <w:rPr>
          <w:b/>
        </w:rPr>
        <w:t>Auto-documentation</w:t>
      </w:r>
      <w:r>
        <w:t xml:space="preserve"> — "document this" / "write JSDoc" / "add a docstring"</w:t>
      </w:r>
    </w:p>
    <w:p>
      <w:r>
        <w:t>→ she reads the code and generates, in one shot, three outputs: the inline doc</w:t>
      </w:r>
    </w:p>
    <w:p>
      <w:r>
        <w:t>comment (correct style per language), a README section, and a runnable usage</w:t>
      </w:r>
    </w:p>
    <w:p>
      <w:r>
        <w:t>example. ✅</w:t>
      </w:r>
    </w:p>
    <w:p>
      <w:pPr>
        <w:pStyle w:val="ListBullet"/>
      </w:pPr>
      <w:r>
        <w:rPr>
          <w:b/>
        </w:rPr>
        <w:t>Deep mode</w:t>
      </w:r>
      <w:r>
        <w:t xml:space="preserve"> — code/debugging/doc tasks auto-switch to a stronger model</w:t>
      </w:r>
    </w:p>
    <w:p>
      <w:r>
        <w:t>(</w:t>
      </w:r>
      <w:r>
        <w:rPr>
          <w:rFonts w:ascii="Consolas" w:hAnsi="Consolas"/>
          <w:color w:val="B03000"/>
        </w:rPr>
        <w:t>GRACE_CODE_MODEL</w:t>
      </w:r>
      <w:r>
        <w:t>, e.g. gemini-3.6-flash) with a large token budget and a</w:t>
      </w:r>
    </w:p>
    <w:p>
      <w:r>
        <w:t>thorough-analysis directive, while normal chat stays fast on the light model.</w:t>
      </w:r>
    </w:p>
    <w:p>
      <w:r>
        <w:t>Falls back to the base model if the deep one is briefly unavailable. ✅</w:t>
      </w:r>
    </w:p>
    <w:p>
      <w:pPr>
        <w:pStyle w:val="ListBullet"/>
      </w:pPr>
      <w:r>
        <w:rPr>
          <w:b/>
        </w:rPr>
        <w:t>Editing with approval (Phase B)</w:t>
      </w:r>
      <w:r>
        <w:t xml:space="preserve"> — she can </w:t>
      </w:r>
      <w:r>
        <w:rPr>
          <w:i/>
        </w:rPr>
        <w:t>propose</w:t>
      </w:r>
      <w:r>
        <w:t xml:space="preserve"> a fix (</w:t>
      </w:r>
      <w:r>
        <w:rPr>
          <w:rFonts w:ascii="Consolas" w:hAnsi="Consolas"/>
          <w:color w:val="B03000"/>
        </w:rPr>
        <w:t>propose_edit</w:t>
      </w:r>
      <w:r>
        <w:t>,</w:t>
      </w:r>
    </w:p>
    <w:p>
      <w:r>
        <w:t xml:space="preserve">surgical old→new replacement). It stages a </w:t>
      </w:r>
      <w:r>
        <w:rPr>
          <w:b/>
        </w:rPr>
        <w:t>diff for review</w:t>
      </w:r>
      <w:r>
        <w:t xml:space="preserve"> in a modal;</w:t>
      </w:r>
    </w:p>
    <w:p>
      <w:r>
        <w:t xml:space="preserve">nothing is written until you click </w:t>
      </w:r>
      <w:r>
        <w:rPr>
          <w:b/>
        </w:rPr>
        <w:t>Apply</w:t>
      </w:r>
      <w:r>
        <w:t>, which backs up the original to</w:t>
      </w:r>
    </w:p>
    <w:p>
      <w:r>
        <w:rPr>
          <w:rFonts w:ascii="Consolas" w:hAnsi="Consolas"/>
          <w:color w:val="B03000"/>
        </w:rPr>
        <w:t>.grace/backups/</w:t>
      </w:r>
      <w:r>
        <w:t xml:space="preserve"> first. Reject discards it. Human-in-the-loop, sandboxed,</w:t>
      </w:r>
    </w:p>
    <w:p>
      <w:r>
        <w:t>reversible. ✅</w:t>
      </w:r>
    </w:p>
    <w:p>
      <w:pPr>
        <w:pStyle w:val="Heading3"/>
      </w:pPr>
      <w:r>
        <w:t>Documents (create / edit)</w:t>
      </w:r>
    </w:p>
    <w:p>
      <w:pPr>
        <w:pStyle w:val="ListBullet"/>
      </w:pPr>
      <w:r>
        <w:rPr>
          <w:b/>
        </w:rPr>
        <w:t>Document editor widget</w:t>
      </w:r>
      <w:r>
        <w:t xml:space="preserve"> — upload a </w:t>
      </w:r>
      <w:r>
        <w:rPr>
          <w:rFonts w:ascii="Consolas" w:hAnsi="Consolas"/>
          <w:color w:val="B03000"/>
        </w:rPr>
        <w:t>.txt</w:t>
      </w:r>
      <w:r>
        <w:t xml:space="preserve">, Word </w:t>
      </w:r>
      <w:r>
        <w:rPr>
          <w:rFonts w:ascii="Consolas" w:hAnsi="Consolas"/>
          <w:color w:val="B03000"/>
        </w:rPr>
        <w:t>.docx</w:t>
      </w:r>
      <w:r>
        <w:t xml:space="preserve">, or </w:t>
      </w:r>
      <w:r>
        <w:rPr>
          <w:b/>
        </w:rPr>
        <w:t>PDF</w:t>
      </w:r>
      <w:r>
        <w:t xml:space="preserve"> and it</w:t>
      </w:r>
    </w:p>
    <w:p>
      <w:r>
        <w:t>opens in an editable text editor (DOCX/PDF text is extracted server-side). ✅</w:t>
      </w:r>
    </w:p>
    <w:p>
      <w:pPr>
        <w:pStyle w:val="ListBullet"/>
      </w:pPr>
      <w:r>
        <w:rPr>
          <w:b/>
        </w:rPr>
        <w:t>Live editing by chat</w:t>
      </w:r>
      <w:r>
        <w:t xml:space="preserve"> — "find X and change it to Y", "rewrite this</w:t>
      </w:r>
    </w:p>
    <w:p>
      <w:r>
        <w:t xml:space="preserve">paragraph" → the edit applies </w:t>
      </w:r>
      <w:r>
        <w:rPr>
          <w:b/>
        </w:rPr>
        <w:t>live</w:t>
      </w:r>
      <w:r>
        <w:t xml:space="preserve"> in the editor and is </w:t>
      </w:r>
      <w:r>
        <w:rPr>
          <w:b/>
        </w:rPr>
        <w:t>undoable</w:t>
      </w:r>
    </w:p>
    <w:p>
      <w:r>
        <w:t>(Ctrl+Z, via the browser's native undo). ✅</w:t>
      </w:r>
    </w:p>
    <w:p>
      <w:pPr>
        <w:pStyle w:val="ListBullet"/>
      </w:pPr>
      <w:r>
        <w:rPr>
          <w:b/>
        </w:rPr>
        <w:t>Summarise / transform → downloadable file</w:t>
      </w:r>
      <w:r>
        <w:t xml:space="preserve"> — "summarise this into a new</w:t>
      </w:r>
    </w:p>
    <w:p>
      <w:r>
        <w:t xml:space="preserve">document", "translate this" → Grace generates a </w:t>
      </w:r>
      <w:r>
        <w:rPr>
          <w:b/>
        </w:rPr>
        <w:t>new file</w:t>
      </w:r>
      <w:r>
        <w:t xml:space="preserve"> and pops a</w:t>
      </w:r>
    </w:p>
    <w:p>
      <w:r>
        <w:rPr>
          <w:b/>
        </w:rPr>
        <w:t>"Document ready"</w:t>
      </w:r>
      <w:r>
        <w:t xml:space="preserve"> toast with a Download button. Output format **matches the</w:t>
      </w:r>
    </w:p>
    <w:p>
      <w:r>
        <w:t>input</w:t>
      </w:r>
      <w:r>
        <w:rPr>
          <w:b/>
        </w:rPr>
        <w:t xml:space="preserve"> (TXT→TXT, DOCX→DOCX, PDF→PDF). A generated file can also be </w:t>
      </w:r>
      <w:r>
        <w:t>emailed</w:t>
      </w:r>
    </w:p>
    <w:p>
      <w:r>
        <w:t>as an attachment** (see Email above). ✅</w:t>
      </w:r>
    </w:p>
    <w:p>
      <w:pPr>
        <w:pStyle w:val="ListBullet"/>
      </w:pPr>
      <w:r>
        <w:rPr>
          <w:b/>
        </w:rPr>
        <w:t>Auto-open upload</w:t>
      </w:r>
      <w:r>
        <w:t xml:space="preserve"> — asking her to act on a document with nothing attached</w:t>
      </w:r>
    </w:p>
    <w:p>
      <w:r>
        <w:t xml:space="preserve">("summarise this pdf") </w:t>
      </w:r>
      <w:r>
        <w:rPr>
          <w:b/>
        </w:rPr>
        <w:t>opens the upload panel</w:t>
      </w:r>
      <w:r>
        <w:t xml:space="preserve"> and asks for the file, rather</w:t>
      </w:r>
    </w:p>
    <w:p>
      <w:r>
        <w:t>than guessing. ✅</w:t>
      </w:r>
    </w:p>
    <w:p>
      <w:pPr>
        <w:pStyle w:val="ListBullet"/>
      </w:pPr>
      <w:r>
        <w:rPr>
          <w:b/>
        </w:rPr>
        <w:t>PDF caveat</w:t>
      </w:r>
      <w:r>
        <w:t xml:space="preserve"> — editing is </w:t>
      </w:r>
      <w:r>
        <w:rPr>
          <w:b/>
        </w:rPr>
        <w:t>text-level</w:t>
      </w:r>
      <w:r>
        <w:t>: extract → edit → clean, freshly</w:t>
      </w:r>
    </w:p>
    <w:p>
      <w:r>
        <w:t xml:space="preserve">typeset output. The original PDF's exact layout/fonts/columns are </w:t>
      </w:r>
      <w:r>
        <w:rPr>
          <w:b/>
        </w:rPr>
        <w:t>not</w:t>
      </w:r>
    </w:p>
    <w:p>
      <w:r>
        <w:t>reproduced. Scanned/image PDFs (no text layer) fall back to vision (read-only). ✅</w:t>
      </w:r>
    </w:p>
    <w:p>
      <w:pPr>
        <w:pStyle w:val="Heading3"/>
      </w:pPr>
      <w:r>
        <w:t>Map / navigation</w:t>
      </w:r>
    </w:p>
    <w:p>
      <w:pPr>
        <w:pStyle w:val="ListBullet"/>
      </w:pPr>
      <w:r>
        <w:rPr>
          <w:b/>
        </w:rPr>
        <w:t>Host geolocation</w:t>
      </w:r>
      <w:r>
        <w:t xml:space="preserve"> — "where is X hosted" → resolves a domain/IP, pins the host</w:t>
      </w:r>
    </w:p>
    <w:p>
      <w:r>
        <w:t>on the tactical map, gives hosting org/ISP/ASN/reverse-DNS (free, no key). ✅</w:t>
      </w:r>
    </w:p>
    <w:p>
      <w:pPr>
        <w:pStyle w:val="ListBullet"/>
      </w:pPr>
      <w:r>
        <w:rPr>
          <w:b/>
        </w:rPr>
        <w:t>Traffic-aware directions</w:t>
      </w:r>
      <w:r>
        <w:t xml:space="preserve"> — "how long from Ikeja to VI?" → geocodes both</w:t>
      </w:r>
    </w:p>
    <w:p>
      <w:r>
        <w:t>places, routes with LIVE traffic (TomTom), reports distance + ETA + delay, and</w:t>
      </w:r>
    </w:p>
    <w:p>
      <w:r>
        <w:t xml:space="preserve">draws the route on the map. Needs </w:t>
      </w:r>
      <w:r>
        <w:rPr>
          <w:rFonts w:ascii="Consolas" w:hAnsi="Consolas"/>
          <w:color w:val="B03000"/>
        </w:rPr>
        <w:t>TOMTOM_API_KEY</w:t>
      </w:r>
      <w:r>
        <w:t>; degrades gracefully. ✅</w:t>
      </w:r>
    </w:p>
    <w:p>
      <w:pPr>
        <w:pStyle w:val="ListBullet"/>
      </w:pPr>
      <w:r>
        <w:rPr>
          <w:b/>
        </w:rPr>
        <w:t>Directions card + traffic on the map</w:t>
      </w:r>
      <w:r>
        <w:t xml:space="preserve"> — a draggable </w:t>
      </w:r>
      <w:r>
        <w:rPr>
          <w:b/>
        </w:rPr>
        <w:t>route card</w:t>
      </w:r>
      <w:r>
        <w:t xml:space="preserve"> pops with</w:t>
      </w:r>
    </w:p>
    <w:p>
      <w:r>
        <w:t>ETA, distance, delay level, "leave-by" time, and alternatives; the route line</w:t>
      </w:r>
    </w:p>
    <w:p>
      <w:r>
        <w:t xml:space="preserve">is </w:t>
      </w:r>
      <w:r>
        <w:rPr>
          <w:b/>
        </w:rPr>
        <w:t>colored by congestion</w:t>
      </w:r>
      <w:r>
        <w:t xml:space="preserve"> (orange = moderate, red = heavy) and the live</w:t>
      </w:r>
    </w:p>
    <w:p>
      <w:r>
        <w:t>traffic overlay auto-enables so surrounding roads show too. ✅</w:t>
      </w:r>
    </w:p>
    <w:p>
      <w:pPr>
        <w:pStyle w:val="Heading3"/>
      </w:pPr>
      <w:r>
        <w:t>Security / recon</w:t>
      </w:r>
    </w:p>
    <w:p>
      <w:pPr>
        <w:pStyle w:val="ListBullet"/>
      </w:pPr>
      <w:r>
        <w:rPr>
          <w:b/>
        </w:rPr>
        <w:t>Shodan host lookup (OSINT)</w:t>
      </w:r>
      <w:r>
        <w:t xml:space="preserve"> — "profile 8.8.8.8" / "check comepayapp.com</w:t>
      </w:r>
    </w:p>
    <w:p>
      <w:r>
        <w:t>exposure" → passive lookup of Shodan's index: open ports, services, org/ISP/</w:t>
      </w:r>
    </w:p>
    <w:p>
      <w:r>
        <w:t>ASN, geolocation, and known CVEs. Drops a pin on the tactical map. Needs</w:t>
      </w:r>
    </w:p>
    <w:p>
      <w:r>
        <w:rPr>
          <w:rFonts w:ascii="Consolas" w:hAnsi="Consolas"/>
          <w:color w:val="B03000"/>
        </w:rPr>
        <w:t>SHODAN_API_KEY</w:t>
      </w:r>
      <w:r>
        <w:t>; degrades gracefully without one. ✅</w:t>
      </w:r>
    </w:p>
    <w:p>
      <w:pPr>
        <w:pStyle w:val="Heading3"/>
      </w:pPr>
      <w:r>
        <w:t>Interface &amp; voice</w:t>
      </w:r>
    </w:p>
    <w:p>
      <w:pPr>
        <w:pStyle w:val="ListBullet"/>
      </w:pPr>
      <w:r>
        <w:rPr>
          <w:b/>
        </w:rPr>
        <w:t>Widget control by chat</w:t>
      </w:r>
      <w:r>
        <w:t xml:space="preserve"> — "close all widgets", "open the calendar". ✅</w:t>
      </w:r>
    </w:p>
    <w:p>
      <w:pPr>
        <w:pStyle w:val="ListBullet"/>
      </w:pPr>
      <w:r>
        <w:rPr>
          <w:b/>
        </w:rPr>
        <w:t>Voice output</w:t>
      </w:r>
      <w:r>
        <w:t xml:space="preserve"> — </w:t>
      </w:r>
      <w:r>
        <w:rPr>
          <w:b/>
        </w:rPr>
        <w:t>Azure Speech (Sonia, en-GB)</w:t>
      </w:r>
      <w:r>
        <w:t xml:space="preserve"> primary — streamed +</w:t>
      </w:r>
    </w:p>
    <w:p>
      <w:r>
        <w:t>line-cached, markdown/symbol sanitised, says "Grace" not the acronym; **edge-tts</w:t>
      </w:r>
    </w:p>
    <w:p>
      <w:r>
        <w:t>is the automatic fallback**. Azure is several times faster (10–19× on longer</w:t>
      </w:r>
    </w:p>
    <w:p>
      <w:r>
        <w:t>replies). ✅ 🔄</w:t>
      </w:r>
    </w:p>
    <w:p>
      <w:pPr>
        <w:pStyle w:val="ListBullet"/>
      </w:pPr>
      <w:r>
        <w:rPr>
          <w:b/>
        </w:rPr>
        <w:t>Voice input</w:t>
      </w:r>
      <w:r>
        <w:t xml:space="preserve"> — Web Speech API. Click the mic to toggle continuous listening;</w:t>
      </w:r>
    </w:p>
    <w:p>
      <w:r>
        <w:t xml:space="preserve">say the </w:t>
      </w:r>
      <w:r>
        <w:rPr>
          <w:b/>
        </w:rPr>
        <w:t>wake word "Grace"</w:t>
      </w:r>
      <w:r>
        <w:t xml:space="preserve"> to engage, then a </w:t>
      </w:r>
      <w:r>
        <w:rPr>
          <w:b/>
        </w:rPr>
        <w:t>hands-free follow-up window</w:t>
      </w:r>
    </w:p>
    <w:p>
      <w:r>
        <w:t>keeps the conversation going without repeating the wake word. The mic **pauses</w:t>
      </w:r>
    </w:p>
    <w:p>
      <w:r>
        <w:t>while Grace is speaking** (echo prevention) and resumes after. Works with</w:t>
      </w:r>
    </w:p>
    <w:p>
      <w:r>
        <w:t>Bluetooth headsets. ✅ (NEW)</w:t>
      </w:r>
    </w:p>
    <w:p>
      <w:pPr>
        <w:pStyle w:val="ListBullet"/>
      </w:pPr>
      <w:r>
        <w:rPr>
          <w:b/>
        </w:rPr>
        <w:t>Live text streaming</w:t>
      </w:r>
      <w:r>
        <w:t xml:space="preserve"> — replies type out as generated. ✅</w:t>
      </w:r>
    </w:p>
    <w:p/>
    <w:p>
      <w:pPr>
        <w:pStyle w:val="Heading2"/>
      </w:pPr>
      <w:r>
        <w:t>🔊 6. System Audio Integration — ❌ NOT IMPLEMENTED</w:t>
      </w:r>
    </w:p>
    <w:p>
      <w:r>
        <w:t xml:space="preserve">The spec's </w:t>
      </w:r>
      <w:r>
        <w:rPr>
          <w:b/>
        </w:rPr>
        <w:t>Conditional Process Ducking</w:t>
      </w:r>
      <w:r>
        <w:t xml:space="preserve"> is not built:</w:t>
      </w:r>
    </w:p>
    <w:p>
      <w:pPr>
        <w:pStyle w:val="ListBullet"/>
      </w:pPr>
      <w:r>
        <w:t>Poll the host OS audio mixer before speaking.</w:t>
      </w:r>
    </w:p>
    <w:p>
      <w:pPr>
        <w:pStyle w:val="ListBullet"/>
      </w:pPr>
      <w:r>
        <w:t>If VoIP/conferencing (Zoom/Teams/WebRTC) is active → stay silent, push a toast.</w:t>
      </w:r>
    </w:p>
    <w:p>
      <w:pPr>
        <w:pStyle w:val="ListBullet"/>
      </w:pPr>
      <w:r>
        <w:t>If media is playing → attenuate it 70%, speak, then restore.</w:t>
      </w:r>
    </w:p>
    <w:p>
      <w:r>
        <w:t>Today Grace simply plays TTS. (Requires OS-level audio APIs; better suited to the</w:t>
      </w:r>
    </w:p>
    <w:p>
      <w:r>
        <w:t>Electron/native phase.)</w:t>
      </w:r>
    </w:p>
    <w:p/>
    <w:p>
      <w:pPr>
        <w:pStyle w:val="Heading2"/>
      </w:pPr>
      <w:r>
        <w:t>🔐 7. System Access &amp; Security — ⚠️ PARTIAL</w:t>
      </w:r>
    </w:p>
    <w:p>
      <w:pPr>
        <w:pStyle w:val="ListBullet"/>
      </w:pPr>
      <w:r>
        <w:rPr>
          <w:b/>
        </w:rPr>
        <w:t>Read-only code access</w:t>
      </w:r>
      <w:r>
        <w:t xml:space="preserve"> — ✅ built (Phase A). Grace can browse/read/search</w:t>
      </w:r>
    </w:p>
    <w:p>
      <w:r>
        <w:t>the project code, sandboxed to the GRACE root, and debug it — but cannot write.</w:t>
      </w:r>
    </w:p>
    <w:p>
      <w:pPr>
        <w:pStyle w:val="ListBullet"/>
      </w:pPr>
      <w:r>
        <w:rPr>
          <w:b/>
        </w:rPr>
        <w:t>Scoped Trust Tokens</w:t>
      </w:r>
      <w:r>
        <w:t xml:space="preserve"> (15-min, project-dir-locked exec tokens; confirm-once</w:t>
      </w:r>
    </w:p>
    <w:p>
      <w:r>
        <w:t xml:space="preserve">then bypass) — ❌ not built. Current </w:t>
      </w:r>
      <w:r>
        <w:rPr>
          <w:rFonts w:ascii="Consolas" w:hAnsi="Consolas"/>
          <w:color w:val="B03000"/>
        </w:rPr>
        <w:t>system_ops</w:t>
      </w:r>
      <w:r>
        <w:t xml:space="preserve"> uses a fixed allow-list</w:t>
      </w:r>
    </w:p>
    <w:p>
      <w:r>
        <w:t xml:space="preserve">(lock, open-vscode, diagnostics) with </w:t>
      </w:r>
      <w:r>
        <w:rPr>
          <w:rFonts w:ascii="Consolas" w:hAnsi="Consolas"/>
          <w:color w:val="B03000"/>
        </w:rPr>
        <w:t>shell=False</w:t>
      </w:r>
      <w:r>
        <w:t>, no arbitrary execution.</w:t>
      </w:r>
    </w:p>
    <w:p>
      <w:pPr>
        <w:pStyle w:val="ListBullet"/>
      </w:pPr>
      <w:r>
        <w:rPr>
          <w:b/>
        </w:rPr>
        <w:t>Shadow Copy &amp; Diff Engine</w:t>
      </w:r>
      <w:r>
        <w:t xml:space="preserve"> (staged edits, git-style diff view,</w:t>
      </w:r>
    </w:p>
    <w:p>
      <w:r>
        <w:t xml:space="preserve">user-in-the-loop "apply") — ✅ </w:t>
      </w:r>
      <w:r>
        <w:rPr>
          <w:b/>
        </w:rPr>
        <w:t>built (Phase B)</w:t>
      </w:r>
      <w:r>
        <w:t xml:space="preserve">. </w:t>
      </w:r>
      <w:r>
        <w:rPr>
          <w:rFonts w:ascii="Consolas" w:hAnsi="Consolas"/>
          <w:color w:val="B03000"/>
        </w:rPr>
        <w:t>propose_edit</w:t>
      </w:r>
      <w:r>
        <w:t xml:space="preserve"> stages a</w:t>
      </w:r>
    </w:p>
    <w:p>
      <w:r>
        <w:t xml:space="preserve">surgical change; the frontend shows a red/green diff modal; </w:t>
      </w:r>
      <w:r>
        <w:rPr>
          <w:b/>
        </w:rPr>
        <w:t>Apply</w:t>
      </w:r>
      <w:r>
        <w:t xml:space="preserve"> writes the</w:t>
      </w:r>
    </w:p>
    <w:p>
      <w:r>
        <w:t xml:space="preserve">file after backing up the original to </w:t>
      </w:r>
      <w:r>
        <w:rPr>
          <w:rFonts w:ascii="Consolas" w:hAnsi="Consolas"/>
          <w:color w:val="B03000"/>
        </w:rPr>
        <w:t>.grace/backups/</w:t>
      </w:r>
      <w:r>
        <w:t xml:space="preserve">; </w:t>
      </w:r>
      <w:r>
        <w:rPr>
          <w:b/>
        </w:rPr>
        <w:t>Reject</w:t>
      </w:r>
      <w:r>
        <w:t xml:space="preserve"> discards.</w:t>
      </w:r>
    </w:p>
    <w:p>
      <w:r>
        <w:t>Still scoped to the project root and read-guarded.</w:t>
      </w:r>
    </w:p>
    <w:p>
      <w:pPr>
        <w:pStyle w:val="ListBullet"/>
      </w:pPr>
      <w:r>
        <w:rPr>
          <w:b/>
        </w:rPr>
        <w:t>Hosted-app login</w:t>
      </w:r>
      <w:r>
        <w:t xml:space="preserve"> — ✅ the public site is behind </w:t>
      </w:r>
      <w:r>
        <w:rPr>
          <w:b/>
        </w:rPr>
        <w:t>HTTP basic-auth</w:t>
      </w:r>
      <w:r>
        <w:t xml:space="preserve"> at the</w:t>
      </w:r>
    </w:p>
    <w:p>
      <w:r>
        <w:t>reverse proxy (see §8). All Google send/edit actions remain approve-first.</w:t>
      </w:r>
    </w:p>
    <w:p>
      <w:r>
        <w:t>These matter most once Grace can execute terminal commands and edit files — i.e.</w:t>
      </w:r>
    </w:p>
    <w:p>
      <w:r>
        <w:t xml:space="preserve">the </w:t>
      </w:r>
      <w:r>
        <w:rPr>
          <w:b/>
        </w:rPr>
        <w:t>developer-automation</w:t>
      </w:r>
      <w:r>
        <w:t xml:space="preserve"> phase, slated for the native-app version.</w:t>
      </w:r>
    </w:p>
    <w:p/>
    <w:p>
      <w:pPr>
        <w:pStyle w:val="Heading2"/>
      </w:pPr>
      <w:r>
        <w:t>☁️ 8. Cloud Hosting &amp; Deployment ✅ (NEW — the "final phase" from the old roadmap)</w:t>
      </w:r>
    </w:p>
    <w:p>
      <w:r>
        <w:t>The originally-last milestone is now shipped:</w:t>
      </w:r>
    </w:p>
    <w:p>
      <w:pPr>
        <w:pStyle w:val="ListBullet"/>
      </w:pPr>
      <w:r>
        <w:rPr>
          <w:b/>
        </w:rPr>
        <w:t>Database</w:t>
      </w:r>
      <w:r>
        <w:t xml:space="preserve"> — migrated SQLite → </w:t>
      </w:r>
      <w:r>
        <w:rPr>
          <w:b/>
        </w:rPr>
        <w:t>PostgreSQL on Supabase</w:t>
      </w:r>
      <w:r>
        <w:t xml:space="preserve"> (free tier, EU</w:t>
      </w:r>
    </w:p>
    <w:p>
      <w:r>
        <w:t>region, pooled connection). Local dev still uses SQLite via the same models. ✅</w:t>
      </w:r>
    </w:p>
    <w:p>
      <w:pPr>
        <w:pStyle w:val="ListBullet"/>
      </w:pPr>
      <w:r>
        <w:rPr>
          <w:b/>
        </w:rPr>
        <w:t>Server</w:t>
      </w:r>
      <w:r>
        <w:t xml:space="preserve"> — </w:t>
      </w:r>
      <w:r>
        <w:rPr>
          <w:b/>
        </w:rPr>
        <w:t>Oracle Cloud Always-Free VM</w:t>
      </w:r>
      <w:r>
        <w:t xml:space="preserve"> (Ubuntu), backend run by a</w:t>
      </w:r>
    </w:p>
    <w:p>
      <w:r>
        <w:rPr>
          <w:b/>
        </w:rPr>
        <w:t>systemd</w:t>
      </w:r>
      <w:r>
        <w:t xml:space="preserve"> service (single process so the background scheduler runs once). ✅</w:t>
      </w:r>
    </w:p>
    <w:p>
      <w:pPr>
        <w:pStyle w:val="ListBullet"/>
      </w:pPr>
      <w:r>
        <w:rPr>
          <w:b/>
        </w:rPr>
        <w:t>Reverse proxy + HTTPS</w:t>
      </w:r>
      <w:r>
        <w:t xml:space="preserve"> — </w:t>
      </w:r>
      <w:r>
        <w:rPr>
          <w:b/>
        </w:rPr>
        <w:t>Caddy</w:t>
      </w:r>
      <w:r>
        <w:t xml:space="preserve"> serves the frontend and proxies </w:t>
      </w:r>
      <w:r>
        <w:rPr>
          <w:rFonts w:ascii="Consolas" w:hAnsi="Consolas"/>
          <w:color w:val="B03000"/>
        </w:rPr>
        <w:t>/api</w:t>
      </w:r>
    </w:p>
    <w:p>
      <w:r>
        <w:t xml:space="preserve">and </w:t>
      </w:r>
      <w:r>
        <w:rPr>
          <w:rFonts w:ascii="Consolas" w:hAnsi="Consolas"/>
          <w:color w:val="B03000"/>
        </w:rPr>
        <w:t>/static</w:t>
      </w:r>
      <w:r>
        <w:t xml:space="preserve"> to the backend, with </w:t>
      </w:r>
      <w:r>
        <w:rPr>
          <w:b/>
        </w:rPr>
        <w:t>automatic HTTPS</w:t>
      </w:r>
      <w:r>
        <w:t xml:space="preserve"> (Let's Encrypt) and SSE</w:t>
      </w:r>
    </w:p>
    <w:p>
      <w:r>
        <w:t>unbuffered (</w:t>
      </w:r>
      <w:r>
        <w:rPr>
          <w:rFonts w:ascii="Consolas" w:hAnsi="Consolas"/>
          <w:color w:val="B03000"/>
        </w:rPr>
        <w:t>flush_interval -1</w:t>
      </w:r>
      <w:r>
        <w:t>). Domain via DuckDNS. ✅</w:t>
      </w:r>
    </w:p>
    <w:p>
      <w:pPr>
        <w:pStyle w:val="ListBullet"/>
      </w:pPr>
      <w:r>
        <w:rPr>
          <w:b/>
        </w:rPr>
        <w:t>Login</w:t>
      </w:r>
      <w:r>
        <w:t xml:space="preserve"> — the whole site is gated by </w:t>
      </w:r>
      <w:r>
        <w:rPr>
          <w:b/>
        </w:rPr>
        <w:t>HTTP basic-auth</w:t>
      </w:r>
      <w:r>
        <w:t xml:space="preserve"> (bcrypt hash in the</w:t>
      </w:r>
    </w:p>
    <w:p>
      <w:r>
        <w:t>Caddyfile). ✅</w:t>
      </w:r>
    </w:p>
    <w:p>
      <w:pPr>
        <w:pStyle w:val="ListBullet"/>
      </w:pPr>
      <w:r>
        <w:rPr>
          <w:b/>
        </w:rPr>
        <w:t>One database, many clients</w:t>
      </w:r>
      <w:r>
        <w:t xml:space="preserve"> — web (and a future mobile client) call the same</w:t>
      </w:r>
    </w:p>
    <w:p>
      <w:r>
        <w:t>hosted API + Postgres, as originally intended. ✅</w:t>
      </w:r>
    </w:p>
    <w:p>
      <w:pPr>
        <w:pStyle w:val="ListBullet"/>
      </w:pPr>
      <w:r>
        <w:rPr>
          <w:b/>
        </w:rPr>
        <w:t>Automated nightly backups</w:t>
      </w:r>
      <w:r>
        <w:t xml:space="preserve"> — a </w:t>
      </w:r>
      <w:r>
        <w:rPr>
          <w:rFonts w:ascii="Consolas" w:hAnsi="Consolas"/>
          <w:color w:val="B03000"/>
        </w:rPr>
        <w:t>pg_dump</w:t>
      </w:r>
      <w:r>
        <w:t xml:space="preserve"> cron on the Oracle VM dumps the</w:t>
      </w:r>
    </w:p>
    <w:p>
      <w:r>
        <w:t>whole Supabase DB, gzips it, and keeps the newest 7 (Supabase's free tier has</w:t>
      </w:r>
    </w:p>
    <w:p>
      <w:r>
        <w:t xml:space="preserve">no automated backups). Script </w:t>
      </w:r>
      <w:r>
        <w:rPr>
          <w:rFonts w:ascii="Consolas" w:hAnsi="Consolas"/>
          <w:color w:val="B03000"/>
        </w:rPr>
        <w:t>/home/ubuntu/grace-backups/backup.sh</w:t>
      </w:r>
      <w:r>
        <w:t>, runs</w:t>
      </w:r>
    </w:p>
    <w:p>
      <w:r>
        <w:t xml:space="preserve">02:30 UTC nightly, uses </w:t>
      </w:r>
      <w:r>
        <w:rPr>
          <w:rFonts w:ascii="Consolas" w:hAnsi="Consolas"/>
          <w:color w:val="B03000"/>
        </w:rPr>
        <w:t>postgresql-client-17</w:t>
      </w:r>
      <w:r>
        <w:t xml:space="preserve"> (matches the v17 server), logs</w:t>
      </w:r>
    </w:p>
    <w:p>
      <w:r>
        <w:t xml:space="preserve">to </w:t>
      </w:r>
      <w:r>
        <w:rPr>
          <w:rFonts w:ascii="Consolas" w:hAnsi="Consolas"/>
          <w:color w:val="B03000"/>
        </w:rPr>
        <w:t>backup.log</w:t>
      </w:r>
      <w:r>
        <w:t xml:space="preserve">. Restore: </w:t>
      </w:r>
      <w:r>
        <w:rPr>
          <w:rFonts w:ascii="Consolas" w:hAnsi="Consolas"/>
          <w:color w:val="B03000"/>
        </w:rPr>
        <w:t>zcat grace-&lt;ts&gt;.sql.gz | psql "&lt;DATABASE_URL&gt;"</w:t>
      </w:r>
      <w:r>
        <w:t>. ✅</w:t>
      </w:r>
    </w:p>
    <w:p>
      <w:r>
        <w:rPr>
          <w:b/>
        </w:rPr>
        <w:t>Ops hardening still to do (recommended closeout):</w:t>
      </w:r>
    </w:p>
    <w:p>
      <w:pPr>
        <w:pStyle w:val="ListBullet"/>
      </w:pPr>
      <w:r>
        <w:rPr>
          <w:b/>
        </w:rPr>
        <w:t>Rotate credentials</w:t>
      </w:r>
      <w:r>
        <w:t xml:space="preserve"> that were shared during setup, and make the site login</w:t>
      </w:r>
    </w:p>
    <w:p>
      <w:r>
        <w:t>password distinct from the database password.</w:t>
      </w:r>
    </w:p>
    <w:p>
      <w:pPr>
        <w:pStyle w:val="ListBullet"/>
      </w:pPr>
      <w:r>
        <w:rPr>
          <w:b/>
        </w:rPr>
        <w:t>Off-VM backup copy</w:t>
      </w:r>
      <w:r>
        <w:t xml:space="preserve"> — the nightly dumps currently live on the same VM;</w:t>
      </w:r>
    </w:p>
    <w:p>
      <w:r>
        <w:t>periodically pull one to the operator's PC / object storage for true safety.</w:t>
      </w:r>
    </w:p>
    <w:p>
      <w:pPr>
        <w:pStyle w:val="ListBullet"/>
      </w:pPr>
      <w:r>
        <w:rPr>
          <w:b/>
        </w:rPr>
        <w:t>Git-based deploy</w:t>
      </w:r>
      <w:r>
        <w:t xml:space="preserve"> — replace manual </w:t>
      </w:r>
      <w:r>
        <w:rPr>
          <w:rFonts w:ascii="Consolas" w:hAnsi="Consolas"/>
          <w:color w:val="B03000"/>
        </w:rPr>
        <w:t>scp</w:t>
      </w:r>
      <w:r>
        <w:t xml:space="preserve"> + restart with </w:t>
      </w:r>
      <w:r>
        <w:rPr>
          <w:rFonts w:ascii="Consolas" w:hAnsi="Consolas"/>
          <w:color w:val="B03000"/>
        </w:rPr>
        <w:t>git pull &amp;&amp; restart</w:t>
      </w:r>
      <w:r>
        <w:t>.</w:t>
      </w:r>
    </w:p>
    <w:p/>
    <w:p>
      <w:pPr>
        <w:pStyle w:val="Heading2"/>
      </w:pPr>
      <w:r>
        <w:t>🚧 9. Outstanding / Roadmap</w:t>
      </w:r>
    </w:p>
    <w:p>
      <w:r>
        <w:rPr>
          <w:b/>
        </w:rPr>
        <w:t>Guiding decision (operator):</w:t>
      </w:r>
      <w:r>
        <w:t xml:space="preserve"> build out </w:t>
      </w:r>
      <w:r>
        <w:rPr>
          <w:b/>
        </w:rPr>
        <w:t>everything doable locally first</w:t>
      </w:r>
      <w:r>
        <w:t>;</w:t>
      </w:r>
    </w:p>
    <w:p>
      <w:r>
        <w:rPr>
          <w:b/>
        </w:rPr>
        <w:t>cloud hosting is the LAST step</w:t>
      </w:r>
      <w:r>
        <w:t xml:space="preserve"> — </w:t>
      </w:r>
      <w:r>
        <w:rPr>
          <w:i/>
        </w:rPr>
        <w:t>now done</w:t>
      </w:r>
      <w:r>
        <w:t xml:space="preserve"> (§8).</w:t>
      </w:r>
    </w:p>
    <w:p>
      <w:r>
        <w:rPr>
          <w:b/>
        </w:rPr>
        <w:t>Recently shipped:</w:t>
      </w:r>
    </w:p>
    <w:p>
      <w:pPr>
        <w:pStyle w:val="ListBullet"/>
      </w:pPr>
      <w:r>
        <w:t>✅ Document editor (TXT/DOCX/PDF) + live editing + summarise-to-download (§5)</w:t>
      </w:r>
    </w:p>
    <w:p>
      <w:pPr>
        <w:pStyle w:val="ListBullet"/>
      </w:pPr>
      <w:r>
        <w:t>✅ Habits &amp; streaks (widget + chat + briefing nudge)</w:t>
      </w:r>
    </w:p>
    <w:p>
      <w:pPr>
        <w:pStyle w:val="ListBullet"/>
      </w:pPr>
      <w:r>
        <w:t>✅ Multi-file upload (up to 6, cross-file reasoning)</w:t>
      </w:r>
    </w:p>
    <w:p>
      <w:pPr>
        <w:pStyle w:val="ListBullet"/>
      </w:pPr>
      <w:r>
        <w:t>✅ Directions card + traffic-on-map coloring</w:t>
      </w:r>
    </w:p>
    <w:p>
      <w:pPr>
        <w:pStyle w:val="ListBullet"/>
      </w:pPr>
      <w:r>
        <w:t xml:space="preserve">✅ </w:t>
      </w:r>
      <w:r>
        <w:rPr>
          <w:b/>
        </w:rPr>
        <w:t>Voice input</w:t>
      </w:r>
      <w:r>
        <w:t xml:space="preserve"> (Web Speech API) — wake word + hands-free follow-up + echo prevention</w:t>
      </w:r>
    </w:p>
    <w:p>
      <w:pPr>
        <w:pStyle w:val="ListBullet"/>
      </w:pPr>
      <w:r>
        <w:t xml:space="preserve">✅ </w:t>
      </w:r>
      <w:r>
        <w:rPr>
          <w:b/>
        </w:rPr>
        <w:t>Email + Calendar</w:t>
      </w:r>
      <w:r>
        <w:t xml:space="preserve"> (Gmail/Calendar via OAuth) — read/summarise/search, send &amp; reply (approve-first), inbox actions, event CRUD + invites, reschedule/cancel, availability</w:t>
      </w:r>
    </w:p>
    <w:p>
      <w:pPr>
        <w:pStyle w:val="ListBullet"/>
      </w:pPr>
      <w:r>
        <w:t xml:space="preserve">✅ </w:t>
      </w:r>
      <w:r>
        <w:rPr>
          <w:b/>
        </w:rPr>
        <w:t>Email attachments</w:t>
      </w:r>
      <w:r>
        <w:t xml:space="preserve"> ("summarise this and email it")</w:t>
      </w:r>
    </w:p>
    <w:p>
      <w:pPr>
        <w:pStyle w:val="ListBullet"/>
      </w:pPr>
      <w:r>
        <w:t xml:space="preserve">✅ </w:t>
      </w:r>
      <w:r>
        <w:rPr>
          <w:b/>
        </w:rPr>
        <w:t>Invite / email people by name</w:t>
      </w:r>
      <w:r>
        <w:t xml:space="preserve"> (Google Contacts)</w:t>
      </w:r>
    </w:p>
    <w:p>
      <w:pPr>
        <w:pStyle w:val="ListBullet"/>
      </w:pPr>
      <w:r>
        <w:t xml:space="preserve">✅ </w:t>
      </w:r>
      <w:r>
        <w:rPr>
          <w:b/>
        </w:rPr>
        <w:t>Faster voice</w:t>
      </w:r>
      <w:r>
        <w:t xml:space="preserve"> — Azure Speech (Sonia) replaced edge-tts as primary</w:t>
      </w:r>
    </w:p>
    <w:p>
      <w:pPr>
        <w:pStyle w:val="ListBullet"/>
      </w:pPr>
      <w:r>
        <w:t xml:space="preserve">✅ </w:t>
      </w:r>
      <w:r>
        <w:rPr>
          <w:b/>
        </w:rPr>
        <w:t>Chat persistence</w:t>
      </w:r>
      <w:r>
        <w:t xml:space="preserve"> — conversations load back into the UI</w:t>
      </w:r>
    </w:p>
    <w:p>
      <w:pPr>
        <w:pStyle w:val="ListBullet"/>
      </w:pPr>
      <w:r>
        <w:t xml:space="preserve">✅ </w:t>
      </w:r>
      <w:r>
        <w:rPr>
          <w:b/>
        </w:rPr>
        <w:t>Cloud hosting</w:t>
      </w:r>
      <w:r>
        <w:t xml:space="preserve"> — Supabase Postgres + Oracle VM + Caddy HTTPS + login (§8)</w:t>
      </w:r>
    </w:p>
    <w:p>
      <w:pPr>
        <w:pStyle w:val="ListBullet"/>
      </w:pPr>
      <w:r>
        <w:t xml:space="preserve">✅ </w:t>
      </w:r>
      <w:r>
        <w:rPr>
          <w:b/>
        </w:rPr>
        <w:t>Automated nightly DB backups</w:t>
      </w:r>
      <w:r>
        <w:t xml:space="preserve"> — </w:t>
      </w:r>
      <w:r>
        <w:rPr>
          <w:rFonts w:ascii="Consolas" w:hAnsi="Consolas"/>
          <w:color w:val="B03000"/>
        </w:rPr>
        <w:t>pg_dump</w:t>
      </w:r>
      <w:r>
        <w:t xml:space="preserve"> cron on the VM, 7-day retention (§8)</w:t>
      </w:r>
    </w:p>
    <w:p>
      <w:r>
        <w:rPr>
          <w:b/>
        </w:rPr>
        <w:t>Still to build:</w:t>
      </w:r>
    </w:p>
    <w:p>
      <w:pPr>
        <w:pStyle w:val="ListNumber"/>
      </w:pPr>
      <w:r>
        <w:t xml:space="preserve">❌ </w:t>
      </w:r>
      <w:r>
        <w:rPr>
          <w:b/>
        </w:rPr>
        <w:t>Developer automation</w:t>
      </w:r>
      <w:r>
        <w:t xml:space="preserve"> — open projects/apps/URLs, start XAMPP, run</w:t>
      </w:r>
    </w:p>
    <w:p>
      <w:r>
        <w:t xml:space="preserve">commands — gated by </w:t>
      </w:r>
      <w:r>
        <w:rPr>
          <w:b/>
        </w:rPr>
        <w:t>scoped trust tokens</w:t>
      </w:r>
      <w:r>
        <w:t xml:space="preserve"> (confirm-once). *Operator's #1;</w:t>
      </w:r>
    </w:p>
    <w:p>
      <w:r>
        <w:t>native-app phase.*</w:t>
      </w:r>
    </w:p>
    <w:p>
      <w:pPr>
        <w:pStyle w:val="ListNumber"/>
      </w:pPr>
      <w:r>
        <w:t xml:space="preserve">❌ </w:t>
      </w:r>
      <w:r>
        <w:rPr>
          <w:b/>
        </w:rPr>
        <w:t>Focus mode</w:t>
      </w:r>
      <w:r>
        <w:t xml:space="preserve"> — fullscreen pop-up suppression + background widget queue</w:t>
      </w:r>
    </w:p>
    <w:p>
      <w:r>
        <w:t xml:space="preserve">(§3). </w:t>
      </w:r>
      <w:r>
        <w:rPr>
          <w:i/>
        </w:rPr>
        <w:t>(Deferred by operator.)</w:t>
      </w:r>
    </w:p>
    <w:p>
      <w:pPr>
        <w:pStyle w:val="ListNumber"/>
      </w:pPr>
      <w:r>
        <w:t xml:space="preserve">❌ </w:t>
      </w:r>
      <w:r>
        <w:rPr>
          <w:b/>
        </w:rPr>
        <w:t>System audio ducking</w:t>
      </w:r>
      <w:r>
        <w:t xml:space="preserve"> (§6) — go quiet during calls (Windows mixer;</w:t>
      </w:r>
    </w:p>
    <w:p>
      <w:r>
        <w:t>native-app phase).</w:t>
      </w:r>
    </w:p>
    <w:p>
      <w:pPr>
        <w:pStyle w:val="ListNumber"/>
      </w:pPr>
      <w:r>
        <w:t xml:space="preserve">⏳ </w:t>
      </w:r>
      <w:r>
        <w:rPr>
          <w:b/>
        </w:rPr>
        <w:t>Habits: per-weekday schedules</w:t>
      </w:r>
      <w:r>
        <w:t xml:space="preserve"> — small extension to the shipped habits.</w:t>
      </w:r>
    </w:p>
    <w:p>
      <w:pPr>
        <w:pStyle w:val="ListNumber"/>
      </w:pPr>
      <w:r>
        <w:t xml:space="preserve">⏳ </w:t>
      </w:r>
      <w:r>
        <w:rPr>
          <w:b/>
        </w:rPr>
        <w:t>Ops hardening</w:t>
      </w:r>
      <w:r>
        <w:t xml:space="preserve"> — credential rotation, off-VM backup copy, git-based deploy (§8).</w:t>
      </w:r>
    </w:p>
    <w:p>
      <w:r>
        <w:rPr>
          <w:b/>
        </w:rPr>
        <w:t>Optional / nice-to-have:</w:t>
      </w:r>
    </w:p>
    <w:p>
      <w:pPr>
        <w:pStyle w:val="ListBullet"/>
      </w:pPr>
      <w:r>
        <w:t>Phone notifications (WhatsApp/Telegram) for reminders &amp; briefings.</w:t>
      </w:r>
    </w:p>
    <w:p>
      <w:pPr>
        <w:pStyle w:val="ListBullet"/>
      </w:pPr>
      <w:r>
        <w:t>Barge-in voice (interrupt her mid-sentence by talking).</w:t>
      </w:r>
    </w:p>
    <w:p>
      <w:pPr>
        <w:pStyle w:val="ListBullet"/>
      </w:pPr>
      <w:r>
        <w:t xml:space="preserve">🔄 </w:t>
      </w:r>
      <w:r>
        <w:rPr>
          <w:b/>
        </w:rPr>
        <w:t>Cloud voice</w:t>
      </w:r>
      <w:r>
        <w:t xml:space="preserve"> — the old "ElevenLabs/Cartesia" idea was evaluated and</w:t>
      </w:r>
    </w:p>
    <w:p>
      <w:r>
        <w:rPr>
          <w:b/>
        </w:rPr>
        <w:t>dropped as too expensive</w:t>
      </w:r>
      <w:r>
        <w:t xml:space="preserve">; </w:t>
      </w:r>
      <w:r>
        <w:rPr>
          <w:b/>
        </w:rPr>
        <w:t>Azure Speech</w:t>
      </w:r>
      <w:r>
        <w:t xml:space="preserve"> was chosen instead and is live.</w:t>
      </w:r>
    </w:p>
    <w:p>
      <w:r>
        <w:rPr>
          <w:b/>
        </w:rPr>
        <w:t>Design note (`🔄`):</w:t>
      </w:r>
      <w:r>
        <w:t xml:space="preserve"> Gridstack.js / Bootstrap 5 were replaced with a custom</w:t>
      </w:r>
    </w:p>
    <w:p>
      <w:r>
        <w:t>CSS + drag engine — by design, not outstanding.</w:t>
      </w:r>
    </w:p>
    <w:p/>
    <w:p>
      <w:r>
        <w:t>*Updated to reflect the current build. Grace has grown from a widget/exec command</w:t>
      </w:r>
    </w:p>
    <w:p>
      <w:r>
        <w:t>center into a proactive, memory-driven AI companion with document editing,</w:t>
      </w:r>
    </w:p>
    <w:p>
      <w:r>
        <w:t>habits, recon, traffic-aware navigation, full Gmail/Calendar integration (with</w:t>
      </w:r>
    </w:p>
    <w:p>
      <w:r>
        <w:t>attachments and contact-by-name), voice input, and faster Azure voice — now</w:t>
      </w:r>
    </w:p>
    <w:p>
      <w:r>
        <w:rPr>
          <w:b/>
        </w:rPr>
        <w:t>hosted on the cloud</w:t>
      </w:r>
      <w:r>
        <w:t xml:space="preserve"> with Postgres, HTTPS, and login. The remaining work is</w:t>
      </w:r>
    </w:p>
    <w:p>
      <w:r>
        <w:t>developer automation (trust tokens) and OS-level integrations in the native-app</w:t>
      </w:r>
    </w:p>
    <w:p>
      <w:r>
        <w:t>phase, plus light ops hardening.*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